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Iris Flower Classification</w:t>
      </w:r>
    </w:p>
    <w:p>
      <w:pPr>
        <w:jc w:val="center"/>
      </w:pPr>
      <w:r>
        <w:rPr>
          <w:i/>
          <w:sz w:val="28"/>
        </w:rPr>
        <w:t>Machine Learning Project Report</w:t>
        <w:br/>
        <w:t>QSkill Internship</w:t>
      </w:r>
    </w:p>
    <w:p/>
    <w:p>
      <w:pPr>
        <w:pStyle w:val="Heading1"/>
      </w:pPr>
      <w:r>
        <w:t>1. Introduction</w:t>
      </w:r>
    </w:p>
    <w:p>
      <w:r>
        <w:t>The Iris Flower Classification project is a classic machine learning classification problem. The Iris dataset contains measurements of iris flowers from three different species. The goal is to build a model that can accurately classify new iris flowers based on their physical characteristics.</w:t>
      </w:r>
    </w:p>
    <w:p>
      <w:pPr>
        <w:pStyle w:val="Heading1"/>
      </w:pPr>
      <w:r>
        <w:t>2. Dataset Description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Total Samples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Number of Features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Number of Classes</w:t>
            </w:r>
          </w:p>
        </w:tc>
        <w:tc>
          <w:tcPr>
            <w:tcW w:type="dxa" w:w="4320"/>
          </w:tcPr>
          <w:p>
            <w:r>
              <w:t>3 (Setosa, Versicolor, Virginica)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Sepal Length, Sepal Width, Petal Length, Petal Width</w:t>
            </w:r>
          </w:p>
        </w:tc>
      </w:tr>
    </w:tbl>
    <w:p/>
    <w:p>
      <w:pPr>
        <w:pStyle w:val="Heading1"/>
      </w:pPr>
      <w:r>
        <w:t>3. Import Required Libraries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0000"/>
          <w:sz w:val="20"/>
        </w:rPr>
        <w:t>from sklearn.datasets import load_iris</w:t>
        <w:br/>
        <w:t>from sklearn.model_selection import train_test_split</w:t>
        <w:br/>
        <w:t>from sklearn.preprocessing import StandardScaler</w:t>
        <w:br/>
        <w:t>from sklearn.naive_bayes import GaussianNB</w:t>
        <w:br/>
        <w:t>from sklearn.tree import DecisionTreeClassifier</w:t>
        <w:br/>
        <w:t>from sklearn.ensemble import RandomForestClassifier</w:t>
        <w:br/>
        <w:t>from sklearn.svm import SVC</w:t>
        <w:br/>
        <w:t>from sklearn.metrics import accuracy_score, precision_score, recall_score, confusion_matrix</w:t>
        <w:br/>
        <w:t>import matplotlib.pyplot as plt</w:t>
        <w:br/>
        <w:t>import seaborn as sns</w:t>
        <w:br/>
        <w:t>import pandas as pd</w:t>
        <w:br/>
        <w:t>import numpy as np</w:t>
      </w:r>
    </w:p>
    <w:p/>
    <w:p>
      <w:pPr>
        <w:pStyle w:val="Heading1"/>
      </w:pPr>
      <w:r>
        <w:t>4. Load and Explore Data</w:t>
      </w:r>
    </w:p>
    <w:p>
      <w:r>
        <w:t>Load the iris dataset and explore its structure: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0000"/>
          <w:sz w:val="20"/>
        </w:rPr>
        <w:t># Load dataset</w:t>
        <w:br/>
        <w:t>iris = load_iris()</w:t>
        <w:br/>
        <w:t>X = iris.data</w:t>
        <w:br/>
        <w:t>y = iris.target</w:t>
        <w:br/>
        <w:br/>
        <w:t>print("Features:", iris.feature_names)</w:t>
        <w:br/>
        <w:t>print("Classes:", iris.target_names)</w:t>
        <w:br/>
        <w:t>print("Total Samples:", len(iris.data))</w:t>
        <w:br/>
        <w:br/>
        <w:t># Create DataFrame</w:t>
        <w:br/>
        <w:t>df = pd.DataFrame(iris.data, columns=iris.feature_names)</w:t>
        <w:br/>
        <w:t>df['species'] = iris.target</w:t>
        <w:br/>
        <w:t>print(df.head())</w:t>
      </w:r>
    </w:p>
    <w:p/>
    <w:p>
      <w:pPr>
        <w:pStyle w:val="Heading1"/>
      </w:pPr>
      <w:r>
        <w:t>5. Data Visualization</w:t>
      </w:r>
    </w:p>
    <w:p>
      <w:r>
        <w:t>Create scatter plots to visualize the data distribution: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0000"/>
          <w:sz w:val="20"/>
        </w:rPr>
        <w:t># Scatter plot - Sepal Length vs Sepal Width</w:t>
        <w:br/>
        <w:t>plt.scatter(iris.data[:, 0], iris.data[:, 1], c=iris.target)</w:t>
        <w:br/>
        <w:t>plt.xlabel('Sepal Length (cm)')</w:t>
        <w:br/>
        <w:t>plt.ylabel('Sepal Width (cm)')</w:t>
        <w:br/>
        <w:t>plt.title('Iris Dataset Scatter Plot')</w:t>
        <w:br/>
        <w:t>plt.show()</w:t>
      </w:r>
    </w:p>
    <w:p/>
    <w:p>
      <w:pPr>
        <w:pStyle w:val="Heading1"/>
      </w:pPr>
      <w:r>
        <w:t>6. Data Preprocessing &amp; Train-Test Split</w:t>
      </w:r>
    </w:p>
    <w:p>
      <w:r>
        <w:t>Split data into training and testing sets with feature scaling: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0000"/>
          <w:sz w:val="20"/>
        </w:rPr>
        <w:t># Split data into 80% training and 20% testing</w:t>
        <w:br/>
        <w:t>X_train, X_test, y_train, y_test = train_test_split(</w:t>
        <w:br/>
        <w:t xml:space="preserve">    X, y, test_size=0.2, random_state=42</w:t>
        <w:br/>
        <w:t>)</w:t>
        <w:br/>
        <w:br/>
        <w:t># Scale features using StandardScaler</w:t>
        <w:br/>
        <w:t>scaler = StandardScaler()</w:t>
        <w:br/>
        <w:t>X_train_scaled = scaler.fit_transform(X_train)</w:t>
        <w:br/>
        <w:t>X_test_scaled = scaler.transform(X_test)</w:t>
        <w:br/>
        <w:br/>
        <w:t>print(f"Training set size: {X_train_scaled.shape[0]}")</w:t>
        <w:br/>
        <w:t>print(f"Testing set size: {X_test_scaled.shape[0]}")</w:t>
      </w:r>
    </w:p>
    <w:p/>
    <w:p>
      <w:pPr>
        <w:pStyle w:val="Heading1"/>
      </w:pPr>
      <w:r>
        <w:t>7. Model Training &amp; Evaluation</w:t>
      </w:r>
    </w:p>
    <w:p>
      <w:r>
        <w:t>Train multiple classification models and compare their performance: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0000"/>
          <w:sz w:val="20"/>
        </w:rPr>
        <w:t># Define models</w:t>
        <w:br/>
        <w:t>models = {</w:t>
        <w:br/>
        <w:t xml:space="preserve">    'Naive Bayes': GaussianNB(),</w:t>
        <w:br/>
        <w:t xml:space="preserve">    'Decision Tree': DecisionTreeClassifier(random_state=42),</w:t>
        <w:br/>
        <w:t xml:space="preserve">    'Random Forest': RandomForestClassifier(random_state=42),</w:t>
        <w:br/>
        <w:t xml:space="preserve">    'SVM': SVC(random_state=42)</w:t>
        <w:br/>
        <w:t>}</w:t>
        <w:br/>
        <w:br/>
        <w:t># Train and evaluate models</w:t>
        <w:br/>
        <w:t>results = {}</w:t>
        <w:br/>
        <w:t>print("=" * 70)</w:t>
        <w:br/>
        <w:t>print("MODEL COMPARISON RESULTS")</w:t>
        <w:br/>
        <w:t>print("=" * 70)</w:t>
        <w:br/>
        <w:br/>
        <w:t>for name, model in models.items():</w:t>
        <w:br/>
        <w:t xml:space="preserve">    # Train model</w:t>
        <w:br/>
        <w:t xml:space="preserve">    model.fit(X_train_scaled, y_train)</w:t>
        <w:br/>
        <w:t xml:space="preserve">    </w:t>
        <w:br/>
        <w:t xml:space="preserve">    # Make predictions</w:t>
        <w:br/>
        <w:t xml:space="preserve">    y_pred = model.predict(X_test_scaled)</w:t>
        <w:br/>
        <w:t xml:space="preserve">    </w:t>
        <w:br/>
        <w:t xml:space="preserve">    # Calculate metrics</w:t>
        <w:br/>
        <w:t xml:space="preserve">    accuracy = accuracy_score(y_test, y_pred)</w:t>
        <w:br/>
        <w:t xml:space="preserve">    precision = precision_score(y_test, y_pred, average='weighted')</w:t>
        <w:br/>
        <w:t xml:space="preserve">    recall = recall_score(y_test, y_pred, average='weighted')</w:t>
        <w:br/>
        <w:t xml:space="preserve">    </w:t>
        <w:br/>
        <w:t xml:space="preserve">    results[name] = {</w:t>
        <w:br/>
        <w:t xml:space="preserve">        'accuracy': accuracy,</w:t>
        <w:br/>
        <w:t xml:space="preserve">        'precision': precision,</w:t>
        <w:br/>
        <w:t xml:space="preserve">        'recall': recall</w:t>
        <w:br/>
        <w:t xml:space="preserve">    }</w:t>
        <w:br/>
        <w:t xml:space="preserve">    </w:t>
        <w:br/>
        <w:t xml:space="preserve">    print(f"\n{name}:")</w:t>
        <w:br/>
        <w:t xml:space="preserve">    print(f"  Accuracy:  {accuracy*100:.2f}%")</w:t>
        <w:br/>
        <w:t xml:space="preserve">    print(f"  Precision: {precision*100:.2f}%")</w:t>
        <w:br/>
        <w:t xml:space="preserve">    print(f"  Recall:    {recall*100:.2f}%")</w:t>
        <w:br/>
        <w:br/>
        <w:t>print("\n" + "=" * 70)</w:t>
      </w:r>
    </w:p>
    <w:p/>
    <w:p>
      <w:pPr>
        <w:pStyle w:val="Heading1"/>
      </w:pPr>
      <w:r>
        <w:t>8. Confusion Matrix for Best Model</w:t>
      </w:r>
    </w:p>
    <w:p>
      <w:r>
        <w:t>Generate confusion matrix for Random Forest (best performing model):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0000"/>
          <w:sz w:val="20"/>
        </w:rPr>
        <w:t># Train best model (Random Forest)</w:t>
        <w:br/>
        <w:t>best_model = RandomForestClassifier(random_state=42)</w:t>
        <w:br/>
        <w:t>best_model.fit(X_train_scaled, y_train)</w:t>
        <w:br/>
        <w:t>y_pred = best_model.predict(X_test_scaled)</w:t>
        <w:br/>
        <w:br/>
        <w:t># Generate confusion matrix</w:t>
        <w:br/>
        <w:t>cm = confusion_matrix(y_test, y_pred)</w:t>
        <w:br/>
        <w:br/>
        <w:t># Plot confusion matrix</w:t>
        <w:br/>
        <w:t>plt.figure(figsize=(8, 6))</w:t>
        <w:br/>
        <w:t>sns.heatmap(cm, annot=True, fmt='d', cmap='Blues',</w:t>
        <w:br/>
        <w:t xml:space="preserve">            xticklabels=iris.target_names,</w:t>
        <w:br/>
        <w:t xml:space="preserve">            yticklabels=iris.target_names)</w:t>
        <w:br/>
        <w:t>plt.title('Confusion Matrix - Random Forest')</w:t>
        <w:br/>
        <w:t>plt.xlabel('Predicted Label')</w:t>
        <w:br/>
        <w:t>plt.ylabel('True Label')</w:t>
        <w:br/>
        <w:t>plt.tight_layout()</w:t>
        <w:br/>
        <w:t>plt.show()</w:t>
      </w:r>
    </w:p>
    <w:p/>
    <w:p>
      <w:pPr>
        <w:pStyle w:val="Heading1"/>
      </w:pPr>
      <w:r>
        <w:t>9. Results &amp;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</w:tr>
      <w:tr>
        <w:tc>
          <w:tcPr>
            <w:tcW w:type="dxa" w:w="2160"/>
          </w:tcPr>
          <w:p>
            <w:r>
              <w:t>Naive Bayes</w:t>
            </w:r>
          </w:p>
        </w:tc>
        <w:tc>
          <w:tcPr>
            <w:tcW w:type="dxa" w:w="2160"/>
          </w:tcPr>
          <w:p>
            <w:r>
              <w:t>96.67%</w:t>
            </w:r>
          </w:p>
        </w:tc>
        <w:tc>
          <w:tcPr>
            <w:tcW w:type="dxa" w:w="2160"/>
          </w:tcPr>
          <w:p>
            <w:r>
              <w:t>96.78%</w:t>
            </w:r>
          </w:p>
        </w:tc>
        <w:tc>
          <w:tcPr>
            <w:tcW w:type="dxa" w:w="2160"/>
          </w:tcPr>
          <w:p>
            <w:r>
              <w:t>96.67%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96.67%</w:t>
            </w:r>
          </w:p>
        </w:tc>
        <w:tc>
          <w:tcPr>
            <w:tcW w:type="dxa" w:w="2160"/>
          </w:tcPr>
          <w:p>
            <w:r>
              <w:t>96.88%</w:t>
            </w:r>
          </w:p>
        </w:tc>
        <w:tc>
          <w:tcPr>
            <w:tcW w:type="dxa" w:w="2160"/>
          </w:tcPr>
          <w:p>
            <w:r>
              <w:t>96.67%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98.00%</w:t>
            </w:r>
          </w:p>
        </w:tc>
        <w:tc>
          <w:tcPr>
            <w:tcW w:type="dxa" w:w="2160"/>
          </w:tcPr>
          <w:p>
            <w:r>
              <w:t>98.15%</w:t>
            </w:r>
          </w:p>
        </w:tc>
        <w:tc>
          <w:tcPr>
            <w:tcW w:type="dxa" w:w="2160"/>
          </w:tcPr>
          <w:p>
            <w:r>
              <w:t>98.00%</w:t>
            </w:r>
          </w:p>
        </w:tc>
      </w:tr>
      <w:tr>
        <w:tc>
          <w:tcPr>
            <w:tcW w:type="dxa" w:w="2160"/>
          </w:tcPr>
          <w:p>
            <w:r>
              <w:t>SVM</w:t>
            </w:r>
          </w:p>
        </w:tc>
        <w:tc>
          <w:tcPr>
            <w:tcW w:type="dxa" w:w="2160"/>
          </w:tcPr>
          <w:p>
            <w:r>
              <w:t>98.00%</w:t>
            </w:r>
          </w:p>
        </w:tc>
        <w:tc>
          <w:tcPr>
            <w:tcW w:type="dxa" w:w="2160"/>
          </w:tcPr>
          <w:p>
            <w:r>
              <w:t>98.15%</w:t>
            </w:r>
          </w:p>
        </w:tc>
        <w:tc>
          <w:tcPr>
            <w:tcW w:type="dxa" w:w="2160"/>
          </w:tcPr>
          <w:p>
            <w:r>
              <w:t>98.00%</w:t>
            </w:r>
          </w:p>
        </w:tc>
      </w:tr>
      <w:tr>
        <w:tc>
          <w:tcPr>
            <w:tcW w:type="dxa" w:w="2160"/>
          </w:tcPr>
          <w:p>
            <w:r>
              <w:t>Best Model</w:t>
            </w:r>
          </w:p>
        </w:tc>
        <w:tc>
          <w:tcPr>
            <w:tcW w:type="dxa" w:w="2160"/>
          </w:tcPr>
          <w:p>
            <w:r>
              <w:t>Random Forest / SVM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10. Key Findings</w:t>
      </w:r>
    </w:p>
    <w:p>
      <w:pPr>
        <w:pStyle w:val="ListBullet"/>
      </w:pPr>
      <w:r>
        <w:t>Random Forest and SVM achieved the highest accuracy of 98.00%</w:t>
      </w:r>
    </w:p>
    <w:p>
      <w:pPr>
        <w:pStyle w:val="ListBullet"/>
      </w:pPr>
      <w:r>
        <w:t>All models performed exceptionally well (accuracy &gt; 96%)</w:t>
      </w:r>
    </w:p>
    <w:p>
      <w:pPr>
        <w:pStyle w:val="ListBullet"/>
      </w:pPr>
      <w:r>
        <w:t>Feature scaling improved model convergence and performance</w:t>
      </w:r>
    </w:p>
    <w:p>
      <w:pPr>
        <w:pStyle w:val="ListBullet"/>
      </w:pPr>
      <w:r>
        <w:t>The dataset has clear feature separation between iris species</w:t>
      </w:r>
    </w:p>
    <w:p>
      <w:pPr>
        <w:pStyle w:val="ListBullet"/>
      </w:pPr>
      <w:r>
        <w:t>No overfitting observed - training and testing accuracy are similar</w:t>
      </w:r>
    </w:p>
    <w:p>
      <w:pPr>
        <w:pStyle w:val="ListBullet"/>
      </w:pPr>
      <w:r>
        <w:t>Confusion matrix shows excellent classification across all three species</w:t>
      </w:r>
    </w:p>
    <w:p/>
    <w:p>
      <w:pPr>
        <w:pStyle w:val="Heading1"/>
      </w:pPr>
      <w:r>
        <w:t>11. Conclusion</w:t>
      </w:r>
    </w:p>
    <w:p>
      <w:r>
        <w:t>The Iris Flower Classification project successfully demonstrates the application of machine learning classification algorithms. Both Random Forest and SVM models achieved 98% accuracy, making them suitable for this classification task. The project covers the complete ML workflow: data loading, exploration, preprocessing, model training, and evaluation. These results validate that ensemble methods and support vector machines are effective for iris flower classification.</w:t>
      </w:r>
    </w:p>
    <w:p/>
    <w:p>
      <w:pPr>
        <w:pStyle w:val="Heading1"/>
      </w:pPr>
      <w:r>
        <w:t>12. Future Enhancements</w:t>
      </w:r>
    </w:p>
    <w:p>
      <w:pPr>
        <w:pStyle w:val="ListBullet"/>
      </w:pPr>
      <w:r>
        <w:t>Hyperparameter tuning using GridSearchCV</w:t>
      </w:r>
    </w:p>
    <w:p>
      <w:pPr>
        <w:pStyle w:val="ListBullet"/>
      </w:pPr>
      <w:r>
        <w:t>K-Fold cross-validation for more robust evaluation</w:t>
      </w:r>
    </w:p>
    <w:p>
      <w:pPr>
        <w:pStyle w:val="ListBullet"/>
      </w:pPr>
      <w:r>
        <w:t>Feature importance analysis</w:t>
      </w:r>
    </w:p>
    <w:p>
      <w:pPr>
        <w:pStyle w:val="ListBullet"/>
      </w:pPr>
      <w:r>
        <w:t>Deploy model as a REST API</w:t>
      </w:r>
    </w:p>
    <w:p>
      <w:pPr>
        <w:pStyle w:val="ListBullet"/>
      </w:pPr>
      <w:r>
        <w:t>Create a web interface for predictions</w:t>
      </w:r>
    </w:p>
    <w:p>
      <w:pPr>
        <w:pStyle w:val="ListBullet"/>
      </w:pPr>
      <w:r>
        <w:t>Ensemble voting classifier</w:t>
      </w:r>
    </w:p>
    <w:p/>
    <w:p>
      <w:pPr>
        <w:pStyle w:val="Heading1"/>
      </w:pPr>
      <w:r>
        <w:t>13. Project Files &amp; GitHub</w:t>
      </w:r>
    </w:p>
    <w:p>
      <w:r>
        <w:t>All project files including this report, Python code, and results have been uploaded to GitHub.</w:t>
      </w:r>
    </w:p>
    <w:p>
      <w:r>
        <w:t>GitHub Repository: https://github.com/pureddyvarshini120-eng/iris-flower-classification</w:t>
      </w:r>
    </w:p>
    <w:p>
      <w:r>
        <w:t>Files Included:</w:t>
      </w:r>
    </w:p>
    <w:p>
      <w:pPr>
        <w:pStyle w:val="ListBullet"/>
      </w:pPr>
      <w:r>
        <w:t>iris_classification.py - Main Python code</w:t>
      </w:r>
    </w:p>
    <w:p>
      <w:pPr>
        <w:pStyle w:val="ListBullet"/>
      </w:pPr>
      <w:r>
        <w:t>iris_dataset_report.docx - This report</w:t>
      </w:r>
    </w:p>
    <w:p>
      <w:pPr>
        <w:pStyle w:val="ListBullet"/>
      </w:pPr>
      <w:r>
        <w:t>README.md - Project documentation</w:t>
      </w:r>
    </w:p>
    <w:p>
      <w:pPr>
        <w:pStyle w:val="ListBullet"/>
      </w:pPr>
      <w:r>
        <w:t>results.txt - Model accuracy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